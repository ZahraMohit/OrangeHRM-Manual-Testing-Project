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OrangeHRM Manual Testing Project</w:t>
      </w:r>
    </w:p>
    <w:p>
      <w:pPr>
        <w:pStyle w:val="Heading2"/>
      </w:pPr>
      <w:r>
        <w:t>Summary</w:t>
      </w:r>
    </w:p>
    <w:p>
      <w:r>
        <w:t>Manual testing of Login and User Management modules.</w:t>
      </w:r>
    </w:p>
    <w:p>
      <w:pPr>
        <w:pStyle w:val="Heading2"/>
      </w:pPr>
      <w:r>
        <w:t>Modules Tested</w:t>
      </w:r>
    </w:p>
    <w:p>
      <w:pPr>
        <w:pStyle w:val="ListBullet"/>
      </w:pPr>
      <w:r>
        <w:t>Login</w:t>
      </w:r>
    </w:p>
    <w:p>
      <w:pPr>
        <w:pStyle w:val="ListBullet"/>
      </w:pPr>
      <w:r>
        <w:t>Admin &gt; User Management</w:t>
      </w:r>
    </w:p>
    <w:p>
      <w:pPr>
        <w:pStyle w:val="Heading2"/>
      </w:pPr>
      <w:r>
        <w:t>Testing Types</w:t>
      </w:r>
    </w:p>
    <w:p>
      <w:pPr>
        <w:pStyle w:val="ListBullet"/>
      </w:pPr>
      <w:r>
        <w:t>Functional</w:t>
      </w:r>
    </w:p>
    <w:p>
      <w:pPr>
        <w:pStyle w:val="ListBullet"/>
      </w:pPr>
      <w:r>
        <w:t>Positive</w:t>
      </w:r>
    </w:p>
    <w:p>
      <w:pPr>
        <w:pStyle w:val="ListBullet"/>
      </w:pPr>
      <w:r>
        <w:t>Negative</w:t>
      </w:r>
    </w:p>
    <w:p>
      <w:pPr>
        <w:pStyle w:val="ListBullet"/>
      </w:pPr>
      <w:r>
        <w:t>Boundary</w:t>
      </w:r>
    </w:p>
    <w:p>
      <w:pPr>
        <w:pStyle w:val="ListBullet"/>
      </w:pPr>
      <w:r>
        <w:t>Exploratory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